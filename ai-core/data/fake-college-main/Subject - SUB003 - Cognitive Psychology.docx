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Cognitive Psychology — Subject Description</w:t>
      </w:r>
    </w:p>
    <w:p>
      <w:r>
        <w:rPr>
          <w:sz w:val="20"/>
        </w:rPr>
        <w:t>Subject ID: SUB003</w:t>
      </w:r>
    </w:p>
    <w:p>
      <w:r>
        <w:rPr>
          <w:sz w:val="20"/>
        </w:rPr>
        <w:t>Department: Sciences and Technology</w:t>
      </w:r>
    </w:p>
    <w:p>
      <w:r>
        <w:rPr>
          <w:sz w:val="20"/>
        </w:rPr>
        <w:t>ECTS: 4</w:t>
      </w:r>
    </w:p>
    <w:p/>
    <w:p>
      <w:r>
        <w:rPr>
          <w:sz w:val="22"/>
        </w:rPr>
        <w:t>The subject "Cognitive Psychology" is delivered by the Department of Sciences and Technology. Carrying a weight of 4 ECTS, the unit provides a rigorous engagement with foundational and applied concepts relevant to the area. Learning and assessment activities are aligned to promote critical inquiry, conceptual clarity, and the progressive attainment of intended learning outcomes.</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